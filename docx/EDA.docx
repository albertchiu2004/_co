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B1AE" w14:textId="77777777" w:rsidR="00206750" w:rsidRDefault="00206750" w:rsidP="00206750">
      <w:pPr>
        <w:rPr>
          <w:lang w:eastAsia="zh-TW"/>
        </w:rPr>
      </w:pPr>
      <w:r>
        <w:rPr>
          <w:lang w:eastAsia="zh-TW"/>
        </w:rPr>
        <w:t>IC 設計的 EDA 是什麼？</w:t>
      </w:r>
    </w:p>
    <w:p w14:paraId="5097D791" w14:textId="6353DF54" w:rsidR="00206750" w:rsidRDefault="00206750" w:rsidP="00206750">
      <w:pPr>
        <w:rPr>
          <w:lang w:eastAsia="zh-TW"/>
        </w:rPr>
      </w:pPr>
      <w:r>
        <w:rPr>
          <w:rFonts w:hint="eastAsia"/>
          <w:lang w:eastAsia="zh-TW"/>
        </w:rPr>
        <w:t>（一）什麼是</w:t>
      </w:r>
      <w:r>
        <w:rPr>
          <w:lang w:eastAsia="zh-TW"/>
        </w:rPr>
        <w:t xml:space="preserve"> EDA？</w:t>
      </w:r>
    </w:p>
    <w:p w14:paraId="6C35BBBA" w14:textId="77777777" w:rsidR="00206750" w:rsidRDefault="00206750" w:rsidP="00653D3A">
      <w:pPr>
        <w:rPr>
          <w:lang w:eastAsia="zh-TW"/>
        </w:rPr>
      </w:pPr>
      <w:r>
        <w:rPr>
          <w:lang w:eastAsia="zh-TW"/>
        </w:rPr>
        <w:t>EDA 是利用電腦軟體輔助電子電路與積體電路（IC）的設計、分析、模擬、驗證及實作的技術。隨著晶片內電晶體數量增加，若只依靠人工設計與檢查，容易耗費大量時間並產生錯誤；EDA 工具能自動處理重複且複雜的工作，提升設計效率與可靠度。</w:t>
      </w:r>
    </w:p>
    <w:p w14:paraId="646FB78B" w14:textId="767187B3" w:rsidR="00206750" w:rsidRDefault="00653D3A" w:rsidP="00206750">
      <w:pPr>
        <w:rPr>
          <w:lang w:eastAsia="zh-TW"/>
        </w:rPr>
      </w:pPr>
      <w:r>
        <w:rPr>
          <w:rFonts w:hint="eastAsia"/>
          <w:lang w:eastAsia="zh-TW"/>
        </w:rPr>
        <w:t>(二)</w:t>
      </w:r>
      <w:r w:rsidR="00206750">
        <w:rPr>
          <w:lang w:eastAsia="zh-TW"/>
        </w:rPr>
        <w:t>EDA 在 IC 設計流程中的角色</w:t>
      </w:r>
    </w:p>
    <w:p w14:paraId="05B1DF84" w14:textId="77777777" w:rsidR="002B7261" w:rsidRDefault="00206750" w:rsidP="002B7261">
      <w:pPr>
        <w:rPr>
          <w:lang w:eastAsia="zh-TW"/>
        </w:rPr>
      </w:pPr>
      <w:r>
        <w:rPr>
          <w:rFonts w:hint="eastAsia"/>
          <w:lang w:eastAsia="zh-TW"/>
        </w:rPr>
        <w:t>規格與架構設計</w:t>
      </w:r>
      <w:r w:rsidR="002B7261">
        <w:rPr>
          <w:rFonts w:hint="eastAsia"/>
          <w:lang w:eastAsia="zh-TW"/>
        </w:rPr>
        <w:t>:</w:t>
      </w:r>
    </w:p>
    <w:p w14:paraId="57BEBA19" w14:textId="2C81AC0B" w:rsidR="00206750" w:rsidRDefault="00206750" w:rsidP="002B7261">
      <w:pPr>
        <w:ind w:firstLine="720"/>
        <w:rPr>
          <w:lang w:eastAsia="zh-TW"/>
        </w:rPr>
      </w:pPr>
      <w:r>
        <w:rPr>
          <w:rFonts w:hint="eastAsia"/>
          <w:lang w:eastAsia="zh-TW"/>
        </w:rPr>
        <w:t>決定晶片需要完成的功能、效能與資源需求。</w:t>
      </w:r>
    </w:p>
    <w:p w14:paraId="7431EB39" w14:textId="77777777" w:rsidR="002B7261" w:rsidRDefault="00206750" w:rsidP="002B7261">
      <w:pPr>
        <w:rPr>
          <w:lang w:eastAsia="zh-TW"/>
        </w:rPr>
      </w:pPr>
      <w:r>
        <w:rPr>
          <w:lang w:eastAsia="zh-TW"/>
        </w:rPr>
        <w:t>RTL 設計與功能模擬</w:t>
      </w:r>
      <w:r w:rsidR="002B7261">
        <w:rPr>
          <w:rFonts w:hint="eastAsia"/>
          <w:lang w:eastAsia="zh-TW"/>
        </w:rPr>
        <w:t>:</w:t>
      </w:r>
    </w:p>
    <w:p w14:paraId="64154C29" w14:textId="13D8834D" w:rsidR="00206750" w:rsidRDefault="00206750" w:rsidP="002B7261">
      <w:pPr>
        <w:ind w:firstLine="720"/>
        <w:rPr>
          <w:lang w:eastAsia="zh-TW"/>
        </w:rPr>
      </w:pPr>
      <w:r>
        <w:rPr>
          <w:rFonts w:hint="eastAsia"/>
          <w:lang w:eastAsia="zh-TW"/>
        </w:rPr>
        <w:t>以</w:t>
      </w:r>
      <w:r>
        <w:rPr>
          <w:lang w:eastAsia="zh-TW"/>
        </w:rPr>
        <w:t xml:space="preserve"> Verilog 或 VHDL 等硬體描述語言描述電路，利用模擬工具確認邏輯是否正確。</w:t>
      </w:r>
    </w:p>
    <w:p w14:paraId="0F380115" w14:textId="77777777" w:rsidR="002B7261" w:rsidRDefault="00206750" w:rsidP="002B7261">
      <w:pPr>
        <w:rPr>
          <w:lang w:eastAsia="zh-TW"/>
        </w:rPr>
      </w:pPr>
      <w:r>
        <w:rPr>
          <w:rFonts w:hint="eastAsia"/>
          <w:lang w:eastAsia="zh-TW"/>
        </w:rPr>
        <w:t>邏輯合成</w:t>
      </w:r>
      <w:r w:rsidR="002B7261">
        <w:rPr>
          <w:rFonts w:hint="eastAsia"/>
          <w:lang w:eastAsia="zh-TW"/>
        </w:rPr>
        <w:t>:</w:t>
      </w:r>
    </w:p>
    <w:p w14:paraId="44E2AC9B" w14:textId="3A19EA23" w:rsidR="00206750" w:rsidRDefault="00206750" w:rsidP="002B7261">
      <w:pPr>
        <w:ind w:firstLine="720"/>
        <w:rPr>
          <w:lang w:eastAsia="zh-TW"/>
        </w:rPr>
      </w:pPr>
      <w:r>
        <w:rPr>
          <w:rFonts w:hint="eastAsia"/>
          <w:lang w:eastAsia="zh-TW"/>
        </w:rPr>
        <w:t>將</w:t>
      </w:r>
      <w:r>
        <w:rPr>
          <w:lang w:eastAsia="zh-TW"/>
        </w:rPr>
        <w:t xml:space="preserve"> RTL 描述轉換成由標準邏輯元件組成的閘級網表。</w:t>
      </w:r>
    </w:p>
    <w:p w14:paraId="54E9998A" w14:textId="77777777" w:rsidR="002B7261" w:rsidRDefault="00206750" w:rsidP="002B7261">
      <w:pPr>
        <w:rPr>
          <w:lang w:eastAsia="zh-TW"/>
        </w:rPr>
      </w:pPr>
      <w:r>
        <w:rPr>
          <w:rFonts w:hint="eastAsia"/>
          <w:lang w:eastAsia="zh-TW"/>
        </w:rPr>
        <w:t>實體設計</w:t>
      </w:r>
      <w:r w:rsidR="002B7261">
        <w:rPr>
          <w:rFonts w:hint="eastAsia"/>
          <w:lang w:eastAsia="zh-TW"/>
        </w:rPr>
        <w:t>:</w:t>
      </w:r>
    </w:p>
    <w:p w14:paraId="163A468C" w14:textId="728E373A" w:rsidR="00206750" w:rsidRDefault="00206750" w:rsidP="002B7261">
      <w:pPr>
        <w:ind w:firstLine="720"/>
        <w:rPr>
          <w:lang w:eastAsia="zh-TW"/>
        </w:rPr>
      </w:pPr>
      <w:r>
        <w:rPr>
          <w:rFonts w:hint="eastAsia"/>
          <w:lang w:eastAsia="zh-TW"/>
        </w:rPr>
        <w:t>進行元件配置（</w:t>
      </w:r>
      <w:r>
        <w:rPr>
          <w:lang w:eastAsia="zh-TW"/>
        </w:rPr>
        <w:t>Placement）、繞線（Routing）及時序分析。</w:t>
      </w:r>
    </w:p>
    <w:p w14:paraId="3AF5F50A" w14:textId="77777777" w:rsidR="002B7261" w:rsidRDefault="00206750" w:rsidP="002B7261">
      <w:pPr>
        <w:rPr>
          <w:lang w:eastAsia="zh-TW"/>
        </w:rPr>
      </w:pPr>
      <w:r>
        <w:rPr>
          <w:rFonts w:hint="eastAsia"/>
          <w:lang w:eastAsia="zh-TW"/>
        </w:rPr>
        <w:t>驗證與簽核</w:t>
      </w:r>
      <w:r w:rsidR="002B7261">
        <w:rPr>
          <w:rFonts w:hint="eastAsia"/>
          <w:lang w:eastAsia="zh-TW"/>
        </w:rPr>
        <w:t>:</w:t>
      </w:r>
    </w:p>
    <w:p w14:paraId="2B03109F" w14:textId="20B42B83" w:rsidR="00206750" w:rsidRDefault="00206750" w:rsidP="002B7261">
      <w:pPr>
        <w:ind w:firstLine="720"/>
        <w:rPr>
          <w:lang w:eastAsia="zh-TW"/>
        </w:rPr>
      </w:pPr>
      <w:r>
        <w:rPr>
          <w:rFonts w:hint="eastAsia"/>
          <w:lang w:eastAsia="zh-TW"/>
        </w:rPr>
        <w:t>檢查功能、時序、功耗及版圖設計規則，降低製造後失敗的風險。</w:t>
      </w:r>
    </w:p>
    <w:p w14:paraId="019220F4" w14:textId="77777777" w:rsidR="002B7261" w:rsidRPr="002B7261" w:rsidRDefault="002B7261" w:rsidP="002B7261">
      <w:pPr>
        <w:rPr>
          <w:rFonts w:hint="eastAsia"/>
          <w:lang w:eastAsia="zh-TW"/>
        </w:rPr>
      </w:pPr>
    </w:p>
    <w:p w14:paraId="2FA1689F" w14:textId="77777777" w:rsidR="00206750" w:rsidRDefault="00206750" w:rsidP="00206750">
      <w:pPr>
        <w:rPr>
          <w:lang w:eastAsia="zh-TW"/>
        </w:rPr>
      </w:pPr>
      <w:r>
        <w:rPr>
          <w:rFonts w:hint="eastAsia"/>
          <w:lang w:eastAsia="zh-TW"/>
        </w:rPr>
        <w:t>常見商用</w:t>
      </w:r>
      <w:r>
        <w:rPr>
          <w:lang w:eastAsia="zh-TW"/>
        </w:rPr>
        <w:t xml:space="preserve"> EDA 工具供應商包括 Cadence、Synopsys 與 Siemens EDA。不同工具會負責不同階段，並非單一軟體就能完成整個晶片設計流程。</w:t>
      </w:r>
    </w:p>
    <w:p w14:paraId="6F5D2C8B" w14:textId="714018BD" w:rsidR="002B7261" w:rsidRPr="002B7261" w:rsidRDefault="002B7261" w:rsidP="00206750">
      <w:pPr>
        <w:rPr>
          <w:lang w:eastAsia="zh-TW"/>
        </w:rPr>
      </w:pPr>
      <w:r>
        <w:rPr>
          <w:rFonts w:hint="eastAsia"/>
          <w:lang w:eastAsia="zh-TW"/>
        </w:rPr>
        <w:t>(三)相關軟件、網站</w:t>
      </w:r>
    </w:p>
    <w:p w14:paraId="36E5E4A7" w14:textId="77777777" w:rsidR="002B7261" w:rsidRDefault="002B7261" w:rsidP="00206750">
      <w:pPr>
        <w:rPr>
          <w:lang w:eastAsia="zh-TW"/>
        </w:rPr>
      </w:pPr>
      <w:r w:rsidRPr="002B7261">
        <w:rPr>
          <w:lang w:eastAsia="zh-TW"/>
        </w:rPr>
        <w:t>veryl2</w:t>
      </w:r>
      <w:proofErr w:type="gramStart"/>
      <w:r w:rsidRPr="002B7261">
        <w:rPr>
          <w:lang w:eastAsia="zh-TW"/>
        </w:rPr>
        <w:t xml:space="preserve">chip </w:t>
      </w:r>
      <w:r>
        <w:rPr>
          <w:rFonts w:hint="eastAsia"/>
          <w:lang w:eastAsia="zh-TW"/>
        </w:rPr>
        <w:t>:</w:t>
      </w:r>
      <w:proofErr w:type="gramEnd"/>
    </w:p>
    <w:p w14:paraId="072EAFFE" w14:textId="69352554" w:rsidR="002B7261" w:rsidRDefault="002B7261" w:rsidP="00B6348B">
      <w:pPr>
        <w:rPr>
          <w:lang w:eastAsia="zh-TW"/>
        </w:rPr>
      </w:pPr>
      <w:r w:rsidRPr="002B7261">
        <w:rPr>
          <w:lang w:eastAsia="zh-TW"/>
        </w:rPr>
        <w:t>展示了 EDA 如何將電路設計、模擬、邏輯合成與實體設計整合成自動化流程，讓設計者不需要完全依靠人工完成每個步驟。</w:t>
      </w:r>
    </w:p>
    <w:p w14:paraId="7DAC29BC" w14:textId="77777777" w:rsidR="00F76F1F" w:rsidRDefault="002B7261" w:rsidP="002B7261">
      <w:pPr>
        <w:rPr>
          <w:lang w:eastAsia="zh-TW"/>
        </w:rPr>
      </w:pPr>
      <w:r w:rsidRPr="002B7261">
        <w:rPr>
          <w:lang w:eastAsia="zh-TW"/>
        </w:rPr>
        <w:t>Nand2Tetris</w:t>
      </w:r>
      <w:r>
        <w:rPr>
          <w:rFonts w:hint="eastAsia"/>
          <w:lang w:eastAsia="zh-TW"/>
        </w:rPr>
        <w:t>:</w:t>
      </w:r>
    </w:p>
    <w:p w14:paraId="7D1DDBC6" w14:textId="2E729ADF" w:rsidR="002B7261" w:rsidRDefault="002B7261" w:rsidP="00F76F1F">
      <w:pPr>
        <w:rPr>
          <w:rFonts w:hint="eastAsia"/>
          <w:lang w:eastAsia="zh-TW"/>
        </w:rPr>
      </w:pPr>
      <w:r>
        <w:rPr>
          <w:rFonts w:hint="eastAsia"/>
          <w:lang w:eastAsia="zh-TW"/>
        </w:rPr>
        <w:lastRenderedPageBreak/>
        <w:t>從最基本的</w:t>
      </w:r>
      <w:r>
        <w:rPr>
          <w:lang w:eastAsia="zh-TW"/>
        </w:rPr>
        <w:t xml:space="preserve"> NAND 邏輯閘開始，逐步建立出一台可以執行程式的電腦。</w:t>
      </w:r>
    </w:p>
    <w:p w14:paraId="2A56DA90" w14:textId="0F6716AB" w:rsidR="002B7261" w:rsidRPr="00F91623" w:rsidRDefault="002B7261" w:rsidP="002B7261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專案提供多種工具</w:t>
      </w:r>
      <w:r w:rsidR="00F76F1F">
        <w:rPr>
          <w:rFonts w:hint="eastAsia"/>
          <w:lang w:eastAsia="zh-TW"/>
        </w:rPr>
        <w:t>，</w:t>
      </w:r>
      <w:r>
        <w:rPr>
          <w:lang w:eastAsia="zh-TW"/>
        </w:rPr>
        <w:t>HDL 模擬器</w:t>
      </w:r>
      <w:r w:rsidR="00F76F1F">
        <w:rPr>
          <w:rFonts w:hint="eastAsia"/>
          <w:lang w:eastAsia="zh-TW"/>
        </w:rPr>
        <w:t>、</w:t>
      </w:r>
      <w:r>
        <w:rPr>
          <w:lang w:eastAsia="zh-TW"/>
        </w:rPr>
        <w:t xml:space="preserve"> 電路圖檢視</w:t>
      </w:r>
      <w:r w:rsidR="00F76F1F">
        <w:rPr>
          <w:rFonts w:hint="eastAsia"/>
          <w:lang w:eastAsia="zh-TW"/>
        </w:rPr>
        <w:t>、</w:t>
      </w:r>
      <w:r>
        <w:rPr>
          <w:lang w:eastAsia="zh-TW"/>
        </w:rPr>
        <w:t xml:space="preserve"> Assembler（組譯器）</w:t>
      </w:r>
      <w:r w:rsidR="00F76F1F">
        <w:rPr>
          <w:rFonts w:hint="eastAsia"/>
          <w:lang w:eastAsia="zh-TW"/>
        </w:rPr>
        <w:t>、</w:t>
      </w:r>
      <w:r>
        <w:rPr>
          <w:lang w:eastAsia="zh-TW"/>
        </w:rPr>
        <w:t>CPU 模擬器</w:t>
      </w:r>
      <w:r w:rsidR="00F76F1F">
        <w:rPr>
          <w:rFonts w:hint="eastAsia"/>
          <w:lang w:eastAsia="zh-TW"/>
        </w:rPr>
        <w:t>、</w:t>
      </w:r>
      <w:r>
        <w:rPr>
          <w:lang w:eastAsia="zh-TW"/>
        </w:rPr>
        <w:t>簡化的 EDA 流程</w:t>
      </w:r>
      <w:r w:rsidR="00F91623">
        <w:rPr>
          <w:lang w:eastAsia="zh-TW"/>
        </w:rPr>
        <w:t>……</w:t>
      </w:r>
    </w:p>
    <w:p w14:paraId="79A92674" w14:textId="77777777" w:rsidR="002B7261" w:rsidRPr="00B34E17" w:rsidRDefault="002B7261" w:rsidP="002B7261">
      <w:pPr>
        <w:rPr>
          <w:rFonts w:hint="eastAsia"/>
          <w:lang w:eastAsia="zh-TW"/>
        </w:rPr>
      </w:pPr>
    </w:p>
    <w:p w14:paraId="1F14EE8A" w14:textId="669FA8D4" w:rsidR="00206750" w:rsidRDefault="0085087E" w:rsidP="00206750">
      <w:pPr>
        <w:rPr>
          <w:lang w:eastAsia="zh-TW"/>
        </w:rPr>
      </w:pPr>
      <w:r>
        <w:rPr>
          <w:rFonts w:hint="eastAsia"/>
          <w:lang w:eastAsia="zh-TW"/>
        </w:rPr>
        <w:t>(</w:t>
      </w:r>
      <w:r w:rsidR="002B7261">
        <w:rPr>
          <w:rFonts w:hint="eastAsia"/>
          <w:lang w:eastAsia="zh-TW"/>
        </w:rPr>
        <w:t>四</w:t>
      </w:r>
      <w:r>
        <w:rPr>
          <w:rFonts w:hint="eastAsia"/>
          <w:lang w:eastAsia="zh-TW"/>
        </w:rPr>
        <w:t>)</w:t>
      </w:r>
      <w:r w:rsidR="00206750">
        <w:rPr>
          <w:rFonts w:hint="eastAsia"/>
          <w:lang w:eastAsia="zh-TW"/>
        </w:rPr>
        <w:t>學習心得與結論</w:t>
      </w:r>
    </w:p>
    <w:p w14:paraId="42E28524" w14:textId="1F1C999C" w:rsidR="00DB1676" w:rsidRPr="00206750" w:rsidRDefault="00206750" w:rsidP="00206750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透過</w:t>
      </w:r>
      <w:r>
        <w:rPr>
          <w:lang w:eastAsia="zh-TW"/>
        </w:rPr>
        <w:t xml:space="preserve"> EDA 的介紹，可以了解晶片設計不只是畫出電路，還需要透過軟體完成模擬、合成、實體設計與驗證。nand2tetris Assembler 雖然不是完整的 IC EDA 軟體，但其將指令自動轉換成機器碼的流程，</w:t>
      </w:r>
      <w:r w:rsidR="003D46C5">
        <w:rPr>
          <w:rFonts w:hint="eastAsia"/>
          <w:lang w:eastAsia="zh-TW"/>
        </w:rPr>
        <w:t>便更</w:t>
      </w:r>
      <w:r>
        <w:rPr>
          <w:lang w:eastAsia="zh-TW"/>
        </w:rPr>
        <w:t>容易理解電腦工具如何協助設計工作。</w:t>
      </w:r>
    </w:p>
    <w:sectPr w:rsidR="00DB1676" w:rsidRPr="00206750" w:rsidSect="00034616">
      <w:pgSz w:w="12240" w:h="15840"/>
      <w:pgMar w:top="1247" w:right="147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172431">
    <w:abstractNumId w:val="8"/>
  </w:num>
  <w:num w:numId="2" w16cid:durableId="1136024436">
    <w:abstractNumId w:val="6"/>
  </w:num>
  <w:num w:numId="3" w16cid:durableId="1102533223">
    <w:abstractNumId w:val="5"/>
  </w:num>
  <w:num w:numId="4" w16cid:durableId="279072800">
    <w:abstractNumId w:val="4"/>
  </w:num>
  <w:num w:numId="5" w16cid:durableId="835612937">
    <w:abstractNumId w:val="7"/>
  </w:num>
  <w:num w:numId="6" w16cid:durableId="695227807">
    <w:abstractNumId w:val="3"/>
  </w:num>
  <w:num w:numId="7" w16cid:durableId="1208419431">
    <w:abstractNumId w:val="2"/>
  </w:num>
  <w:num w:numId="8" w16cid:durableId="627783898">
    <w:abstractNumId w:val="1"/>
  </w:num>
  <w:num w:numId="9" w16cid:durableId="1529024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C04"/>
    <w:rsid w:val="00206750"/>
    <w:rsid w:val="0029639D"/>
    <w:rsid w:val="002B7261"/>
    <w:rsid w:val="00326F90"/>
    <w:rsid w:val="003D46C5"/>
    <w:rsid w:val="00653D3A"/>
    <w:rsid w:val="0085087E"/>
    <w:rsid w:val="00A03B88"/>
    <w:rsid w:val="00AA1D8D"/>
    <w:rsid w:val="00B34E17"/>
    <w:rsid w:val="00B47730"/>
    <w:rsid w:val="00B6348B"/>
    <w:rsid w:val="00BA1479"/>
    <w:rsid w:val="00CB0664"/>
    <w:rsid w:val="00D5696F"/>
    <w:rsid w:val="00DB1676"/>
    <w:rsid w:val="00F76F1F"/>
    <w:rsid w:val="00F91623"/>
    <w:rsid w:val="00FB0B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F177D"/>
  <w14:defaultImageDpi w14:val="300"/>
  <w15:docId w15:val="{68468813-EC0F-4BB7-A105-A0B9B64B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/>
    </w:pPr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416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416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4169"/>
      <w:spacing w:val="5"/>
      <w:kern w:val="28"/>
      <w:sz w:val="4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俊詠 邱</cp:lastModifiedBy>
  <cp:revision>12</cp:revision>
  <dcterms:created xsi:type="dcterms:W3CDTF">2013-12-23T23:15:00Z</dcterms:created>
  <dcterms:modified xsi:type="dcterms:W3CDTF">2026-10-29T03:08:00Z</dcterms:modified>
  <cp:category/>
</cp:coreProperties>
</file>